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61338-2024 i Orsa kommun</w:t>
      </w:r>
    </w:p>
    <w:p>
      <w:r>
        <w:t>Detta dokument behandlar höga naturvärden i avverkningsanmälan A 61338-2024 i Orsa kommun. Denna avverkningsanmälan inkom 2024-12-20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fläckporing (VU), knärot (VU, §8), rynkskinn (VU), dvärgbägarlav (NT), garnlav (NT), kortskaftad ärgspik (NT), rosenticka (NT), spillkråka (NT, §4), tallticka (NT), talltita (NT, §4), tretåig hackspett (NT, §4), ullticka (NT), vedskivlav (NT), bronshjon (S) och mindre märgborre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8183"/>
            <wp:docPr id="1" name="Picture 1"/>
            <wp:cNvGraphicFramePr>
              <a:graphicFrameLocks noChangeAspect="1"/>
            </wp:cNvGraphicFramePr>
            <a:graphic>
              <a:graphicData uri="http://schemas.openxmlformats.org/drawingml/2006/picture">
                <pic:pic>
                  <pic:nvPicPr>
                    <pic:cNvPr id="0" name="A 61338-2024 karta.png"/>
                    <pic:cNvPicPr/>
                  </pic:nvPicPr>
                  <pic:blipFill>
                    <a:blip r:embed="rId16"/>
                    <a:stretch>
                      <a:fillRect/>
                    </a:stretch>
                  </pic:blipFill>
                  <pic:spPr>
                    <a:xfrm>
                      <a:off x="0" y="0"/>
                      <a:ext cx="5486400" cy="35081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6786774, E 488508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4084178"/>
            <wp:docPr id="2" name="Picture 2"/>
            <wp:cNvGraphicFramePr>
              <a:graphicFrameLocks noChangeAspect="1"/>
            </wp:cNvGraphicFramePr>
            <a:graphic>
              <a:graphicData uri="http://schemas.openxmlformats.org/drawingml/2006/picture">
                <pic:pic>
                  <pic:nvPicPr>
                    <pic:cNvPr id="0" name="A 61338-2024 karta knärot.png"/>
                    <pic:cNvPicPr/>
                  </pic:nvPicPr>
                  <pic:blipFill>
                    <a:blip r:embed="rId17"/>
                    <a:stretch>
                      <a:fillRect/>
                    </a:stretch>
                  </pic:blipFill>
                  <pic:spPr>
                    <a:xfrm>
                      <a:off x="0" y="0"/>
                      <a:ext cx="5486400" cy="4084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6786774, E 488508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