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3421-2021 i Orsa kommun</w:t>
      </w:r>
    </w:p>
    <w:p>
      <w:r>
        <w:t>Detta dokument behandlar höga naturvärden i avverkningsanmälan A 3421-2021 i Orsa kommun. Denna avverkningsanmälan inkom 2021-01-22 00:00:00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guckusko (S, §7), svavelriska (S), tibast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2722"/>
            <wp:docPr id="1" name="Picture 1"/>
            <wp:cNvGraphicFramePr>
              <a:graphicFrameLocks noChangeAspect="1"/>
            </wp:cNvGraphicFramePr>
            <a:graphic>
              <a:graphicData uri="http://schemas.openxmlformats.org/drawingml/2006/picture">
                <pic:pic>
                  <pic:nvPicPr>
                    <pic:cNvPr id="0" name="A 3421-2021 karta.png"/>
                    <pic:cNvPicPr/>
                  </pic:nvPicPr>
                  <pic:blipFill>
                    <a:blip r:embed="rId16"/>
                    <a:stretch>
                      <a:fillRect/>
                    </a:stretch>
                  </pic:blipFill>
                  <pic:spPr>
                    <a:xfrm>
                      <a:off x="0" y="0"/>
                      <a:ext cx="5486400" cy="43427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6782192, E 484928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guckusko (S, §7) och blåsippa (§9).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