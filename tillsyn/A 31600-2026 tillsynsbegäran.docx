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31600-2026 i Orsa kommun</w:t>
      </w:r>
    </w:p>
    <w:p>
      <w:r>
        <w:t>Denna tillsynsbegäran behandlar höga naturvärden i avverkningsanmälan A 31600-2026 i Orsa kommun som inkom 2026-07-21 och omfattar 9,9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31600-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6803307, E 468572 i SWEREF 99 TM.</w:t>
      </w:r>
    </w:p>
    <w:p>
      <w:r>
        <w:t>Inom 25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