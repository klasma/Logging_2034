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30654-2024 i Orsa kommun</w:t>
      </w:r>
    </w:p>
    <w:p>
      <w:r>
        <w:t>Detta dokument behandlar höga naturvärden i avverkningsanmälan A 30654-2024 i Orsa kommun. Denna avverkningsanmälan inkom 2024-07-22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granticka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30654-2024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6814418, E 485607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256415"/>
            <wp:docPr id="2" name="Picture 2"/>
            <wp:cNvGraphicFramePr>
              <a:graphicFrameLocks noChangeAspect="1"/>
            </wp:cNvGraphicFramePr>
            <a:graphic>
              <a:graphicData uri="http://schemas.openxmlformats.org/drawingml/2006/picture">
                <pic:pic>
                  <pic:nvPicPr>
                    <pic:cNvPr id="0" name="A 30654-2024 karta knärot.png"/>
                    <pic:cNvPicPr/>
                  </pic:nvPicPr>
                  <pic:blipFill>
                    <a:blip r:embed="rId17"/>
                    <a:stretch>
                      <a:fillRect/>
                    </a:stretch>
                  </pic:blipFill>
                  <pic:spPr>
                    <a:xfrm>
                      <a:off x="0" y="0"/>
                      <a:ext cx="5486400" cy="42564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6814418, E 485607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