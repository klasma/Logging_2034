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28890-2026 i Orsa kommun</w:t>
      </w:r>
    </w:p>
    <w:p>
      <w:r>
        <w:t>Denna tillsynsbegäran behandlar höga naturvärden i avverkningsanmälan A 28890-2026 i Orsa kommun som inkom 2026-06-26 och omfattar 2,1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28890-2026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6775031, E 493115 i SWEREF 99 TM.</w:t>
      </w:r>
    </w:p>
    <w:p>
      <w:r>
        <w:t>Inom 7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