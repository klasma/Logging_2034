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38960-2022 i Orsa kommun</w:t>
      </w:r>
    </w:p>
    <w:p>
      <w:r>
        <w:t>Detta dokument behandlar höga naturvärden i avverkningsanmälan A 38960-2022 i Orsa kommun. Denna avverkningsanmälan inkom 2022-09-12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16 naturvårdsarter hittats: blanksvart spiklav (NT), blå taggsvamp (NT), blågrå svartspik (NT), gammelgransskål (NT), garnlav (NT), kolflarnlav (NT), svart taggsvamp (NT), tallriska (NT), vaddporing (NT), violettgrå tagellav (NT), vitgrynig nållav (NT), bronshjon (S), dropptaggsvamp (S), mindre märgborre (S), plattlummer (S, §9) och vågbandad barkbock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973"/>
            <wp:docPr id="1" name="Picture 1"/>
            <wp:cNvGraphicFramePr>
              <a:graphicFrameLocks noChangeAspect="1"/>
            </wp:cNvGraphicFramePr>
            <a:graphic>
              <a:graphicData uri="http://schemas.openxmlformats.org/drawingml/2006/picture">
                <pic:pic>
                  <pic:nvPicPr>
                    <pic:cNvPr id="0" name="A 38960-2022 karta.png"/>
                    <pic:cNvPicPr/>
                  </pic:nvPicPr>
                  <pic:blipFill>
                    <a:blip r:embed="rId16"/>
                    <a:stretch>
                      <a:fillRect/>
                    </a:stretch>
                  </pic:blipFill>
                  <pic:spPr>
                    <a:xfrm>
                      <a:off x="0" y="0"/>
                      <a:ext cx="5486400" cy="382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6827521, E 480279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plattlummer (S, §9).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