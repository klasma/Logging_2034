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7618-2025 i Orsa kommun</w:t>
      </w:r>
    </w:p>
    <w:p>
      <w:r>
        <w:t>Denna tillsynsbegäran behandlar höga naturvärden i avverkningsanmälan A 7618-2025 i Orsa kommun som inkom 2025-02-17 och omfattar 0,9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7618-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6790707, E 480961 i SWEREF 99 TM.</w:t>
      </w:r>
    </w:p>
    <w:p>
      <w:r>
        <w:t>I och inom 25 meter från avverkningsanmälan finns fynd av 15 naturvårdsarter, varav 12 är rödlistade, 4 är fridlysta, 11 är typiska (T) och 2 är signalarter (S): garnlav (VU, T), knärot (VU, T, §8), dropptaggsvamp (NT, T), kolflarnlav (NT, T), kötticka (NT), mörk kolflarnlav (NT), talltagel (NT, T), talltita (NT, §4), tretåig hackspett (NT, T, §4), vedskivlav (NT, T), violettgrå tagellav (NT, T), vitgrynig nållav (NT), gulnål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197759"/>
            <wp:docPr id="2" name="Picture 2"/>
            <wp:cNvGraphicFramePr>
              <a:graphicFrameLocks noChangeAspect="1"/>
            </wp:cNvGraphicFramePr>
            <a:graphic>
              <a:graphicData uri="http://schemas.openxmlformats.org/drawingml/2006/picture">
                <pic:pic>
                  <pic:nvPicPr>
                    <pic:cNvPr id="0" name="A 7618-2025 karta knärot.png"/>
                    <pic:cNvPicPr/>
                  </pic:nvPicPr>
                  <pic:blipFill>
                    <a:blip r:embed="rId17"/>
                    <a:stretch>
                      <a:fillRect/>
                    </a:stretch>
                  </pic:blipFill>
                  <pic:spPr>
                    <a:xfrm>
                      <a:off x="0" y="0"/>
                      <a:ext cx="5486400" cy="6197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6790707, E 480961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talltagel (NT, T), tretåig hackspett (NT, T, §4), vedskivlav (NT, T), violettgrå tagellav (NT, T), gulnål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