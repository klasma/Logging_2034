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63810-2021 i Orsa kommun</w:t>
      </w:r>
    </w:p>
    <w:p>
      <w:r>
        <w:t>Denna tillsynsbegäran behandlar höga naturvärden i avverkningsanmälan A 63810-2021 i Orsa kommun som inkom 2021-11-09 och omfattar 18,4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63810-2021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6786310, E 476428 i SWEREF 99 TM.</w:t>
      </w:r>
    </w:p>
    <w:p>
      <w:r>
        <w:t>I och inom 24 meter från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