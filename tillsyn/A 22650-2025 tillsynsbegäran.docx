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22650-2025 i Orsa kommun</w:t>
      </w:r>
    </w:p>
    <w:p>
      <w:r>
        <w:t>Detta dokument behandlar höga naturvärden i avverkningsanmälan A 22650-2025 i Orsa kommun. Denna avverkningsanmälan inkom 2025-05-12 11:14:58 och omfattar 10,4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15 naturvårdsarter hittats: garnlav (NT), kolflarnlav (NT), mörk kolflarnlav (NT), spillkråka (NT, §4), tallticka (NT), talltita (NT, §4), tretåig hackspett (NT, §4), vaddporing (NT), vedflamlav (NT), vedskivlav (NT), dropptaggsvamp (S), mindre märgborre (S), nästlav (S), tjäder (§4) och fläcknycklar (§8). Av dessa är 10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3135"/>
            <wp:docPr id="1" name="Picture 1"/>
            <wp:cNvGraphicFramePr>
              <a:graphicFrameLocks noChangeAspect="1"/>
            </wp:cNvGraphicFramePr>
            <a:graphic>
              <a:graphicData uri="http://schemas.openxmlformats.org/drawingml/2006/picture">
                <pic:pic>
                  <pic:nvPicPr>
                    <pic:cNvPr id="0" name="A 22650-2025 karta.png"/>
                    <pic:cNvPicPr/>
                  </pic:nvPicPr>
                  <pic:blipFill>
                    <a:blip r:embed="rId16"/>
                    <a:stretch>
                      <a:fillRect/>
                    </a:stretch>
                  </pic:blipFill>
                  <pic:spPr>
                    <a:xfrm>
                      <a:off x="0" y="0"/>
                      <a:ext cx="5486400" cy="348313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6792518, E 500176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spillkråka (NT, §4), talltita (NT, §4), tretåig hackspett (NT, §4), tjäder (§4) och fläcknycklar (§8).</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