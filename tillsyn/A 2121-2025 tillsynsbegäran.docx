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2121-2025 i Orsa kommun</w:t>
      </w:r>
    </w:p>
    <w:p>
      <w:r>
        <w:t>Denna tillsynsbegäran behandlar höga naturvärden i avverkningsanmälan A 2121-2025 i Orsa kommun som inkom 2025-01-15 och omfattar 16,0 ha.</w:t>
      </w:r>
    </w:p>
    <w:p>
      <w:pPr>
        <w:pStyle w:val="Caption"/>
      </w:pPr>
      <w:r>
        <w:drawing>
          <wp:inline xmlns:a="http://schemas.openxmlformats.org/drawingml/2006/main" xmlns:pic="http://schemas.openxmlformats.org/drawingml/2006/picture">
            <wp:extent cx="5486400" cy="2330306"/>
            <wp:docPr id="1" name="Picture 1"/>
            <wp:cNvGraphicFramePr>
              <a:graphicFrameLocks noChangeAspect="1"/>
            </wp:cNvGraphicFramePr>
            <a:graphic>
              <a:graphicData uri="http://schemas.openxmlformats.org/drawingml/2006/picture">
                <pic:pic>
                  <pic:nvPicPr>
                    <pic:cNvPr id="0" name="A 2121-2025 karta.png"/>
                    <pic:cNvPicPr/>
                  </pic:nvPicPr>
                  <pic:blipFill>
                    <a:blip r:embed="rId16"/>
                    <a:stretch>
                      <a:fillRect/>
                    </a:stretch>
                  </pic:blipFill>
                  <pic:spPr>
                    <a:xfrm>
                      <a:off x="0" y="0"/>
                      <a:ext cx="5486400" cy="23303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6790387, E 485910 i SWEREF 99 TM.</w:t>
      </w:r>
    </w:p>
    <w:p>
      <w:r>
        <w:t>I och inom 24 meter från avverkningsanmälan finns fynd av 14 naturvårdsarter, varav 10 är rödlistade, 5 är fridlysta, 11 är typiska (T) och 2 är signalarter (S): garnlav (VU, T), järnsparv (NT, §4), kolflarnlav (NT, T), lunglav (NT, T), mörk kolflarnlav (NT), tallticka (NT, T), talltita (NT, §4), tretåig hackspett (NT, T, §4), vedskivlav (NT, T), violettgrå tagellav (NT, T), mindre märgborre (S, T), nästlav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tallticka (NT, T), tretåig hackspett (NT, T, §4), vedskivlav (NT, T), violettgrå tagellav (NT, T), mindre märgborre (S, T), nästlav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