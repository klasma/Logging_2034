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42651-2020 i Orsa kommun</w:t>
      </w:r>
    </w:p>
    <w:p>
      <w:r>
        <w:t>Detta dokument behandlar höga naturvärden i avverkningsanmälan A 42651-2020 i Orsa kommun. Denna avverkningsanmälan inkom 2020-09-03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skrovellav (NT), tallticka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265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6785552, E 492978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