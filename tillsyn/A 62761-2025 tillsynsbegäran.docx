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62761-2025 i Orsa kommun</w:t>
      </w:r>
    </w:p>
    <w:p>
      <w:r>
        <w:t>Denna tillsynsbegäran behandlar höga naturvärden i avverkningsanmälan A 62761-2025 i Orsa kommun som inkom 2025-12-17 och omfattar 1,1 ha.</w:t>
      </w:r>
    </w:p>
    <w:p>
      <w:pPr>
        <w:pStyle w:val="Caption"/>
      </w:pPr>
      <w:r>
        <w:drawing>
          <wp:inline xmlns:a="http://schemas.openxmlformats.org/drawingml/2006/main" xmlns:pic="http://schemas.openxmlformats.org/drawingml/2006/picture">
            <wp:extent cx="5486400" cy="4699860"/>
            <wp:docPr id="1" name="Picture 1"/>
            <wp:cNvGraphicFramePr>
              <a:graphicFrameLocks noChangeAspect="1"/>
            </wp:cNvGraphicFramePr>
            <a:graphic>
              <a:graphicData uri="http://schemas.openxmlformats.org/drawingml/2006/picture">
                <pic:pic>
                  <pic:nvPicPr>
                    <pic:cNvPr id="0" name="A 62761-2025 karta.png"/>
                    <pic:cNvPicPr/>
                  </pic:nvPicPr>
                  <pic:blipFill>
                    <a:blip r:embed="rId16"/>
                    <a:stretch>
                      <a:fillRect/>
                    </a:stretch>
                  </pic:blipFill>
                  <pic:spPr>
                    <a:xfrm>
                      <a:off x="0" y="0"/>
                      <a:ext cx="5486400" cy="4699860"/>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6781682, E 484737 i SWEREF 99 TM.</w:t>
      </w:r>
    </w:p>
    <w:p>
      <w:r>
        <w:t>I och inom 17 meter från avverkningsanmälan finns fynd av 7 naturvårdsarter, varav 3 är rödlistade, 1 är fridlyst, 4 är typiska (T) och 4 är signalarter (S): garnlav (VU, T), ringlav (VU), tretåig hackspett (NT, T, §4), bronshjon (S, T), mindre märgborre (S, T), rödgul trumpetsvamp (S) och svavelriska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Ringlav (VU)</w:t>
      </w:r>
      <w:r>
        <w:t>, rödlistad som sårbar, växer oftast på gran och tall i brandrefugiala halvöppna skogar med hög och jämn luftfuktighet. Under de senaste 50 åren har minskningstakten uppgått till 30 (20–40) %. Hur mycket den kommer att minska i framtiden beror på vad som kommer att ske med de stora förekomster som hittats men som ännu saknar skydd. Arten, som är placerad i toppen på Skogsstyrelsen värdepyramid för bedömning av skog med höga naturvärden, är ytterst känslig för förändringar i mikroklimatet och den överlever inte i skogsbestånd som gränsar till kalhyggen. Lavens förekomster tillsammans med väl tilltagna skyddszoner måste skyddas och undantas från produktionsinriktat skogsbruk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w:t>
        <w:br/>
        <w:t>Fridlysta och rödlistade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