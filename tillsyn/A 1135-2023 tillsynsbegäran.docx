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1135-2023 i Orsa kommun</w:t>
      </w:r>
    </w:p>
    <w:p>
      <w:r>
        <w:t>Denna tillsynsbegäran behandlar höga naturvärden i avverkningsanmälan A 1135-2023 i Orsa kommun som inkom 2023-01-09 och omfattar 3,1 ha.</w:t>
      </w:r>
    </w:p>
    <w:p>
      <w:pPr>
        <w:pStyle w:val="Caption"/>
      </w:pPr>
      <w:r>
        <w:drawing>
          <wp:inline xmlns:a="http://schemas.openxmlformats.org/drawingml/2006/main" xmlns:pic="http://schemas.openxmlformats.org/drawingml/2006/picture">
            <wp:extent cx="4942682" cy="5724000"/>
            <wp:docPr id="1" name="Picture 1"/>
            <wp:cNvGraphicFramePr>
              <a:graphicFrameLocks noChangeAspect="1"/>
            </wp:cNvGraphicFramePr>
            <a:graphic>
              <a:graphicData uri="http://schemas.openxmlformats.org/drawingml/2006/picture">
                <pic:pic>
                  <pic:nvPicPr>
                    <pic:cNvPr id="0" name="A 1135-2023 karta.png"/>
                    <pic:cNvPicPr/>
                  </pic:nvPicPr>
                  <pic:blipFill>
                    <a:blip r:embed="rId16"/>
                    <a:stretch>
                      <a:fillRect/>
                    </a:stretch>
                  </pic:blipFill>
                  <pic:spPr>
                    <a:xfrm>
                      <a:off x="0" y="0"/>
                      <a:ext cx="494268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6785473, E 492011 i SWEREF 99 TM.</w:t>
      </w:r>
    </w:p>
    <w:p>
      <w:r>
        <w:t>I och inom 25 meter från avverkningsanmälan finns fynd av 29 naturvårdsarter, varav 20 är rödlistade, 7 är fridlysta, 14 är typiska (T) och 6 är signalarter (S): bombmurkla (EN, §8), borsttagging (VU), garnlav (VU, T), gräddticka (VU), knärot (VU, T, §8), lammticka (VU), Ramaria neoformosa (VU), skrovlig taggsvamp (VU), smalfotad taggsvamp (VU), dropptaggsvamp (NT, T), grönhjon (NT), motaggsvamp (NT, T), orange taggsvamp (NT, T), svartvit taggsvamp (NT), tallfingersvamp (NT), tallriska (NT), tallticka (NT, T), tretåig hackspett (NT, T, §4), vaddporing (NT), vitfläckig guldvinge (NT), barkkornlav (S, T), bronshjon (S, T), gullgröppa (S), mindre märgborre (S, T), plattlummer (S, T, §9), vedticka (S, T), blåsippa (T, §9), spillkråka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507139"/>
            <wp:docPr id="2" name="Picture 2"/>
            <wp:cNvGraphicFramePr>
              <a:graphicFrameLocks noChangeAspect="1"/>
            </wp:cNvGraphicFramePr>
            <a:graphic>
              <a:graphicData uri="http://schemas.openxmlformats.org/drawingml/2006/picture">
                <pic:pic>
                  <pic:nvPicPr>
                    <pic:cNvPr id="0" name="A 1135-2023 karta knärot.png"/>
                    <pic:cNvPicPr/>
                  </pic:nvPicPr>
                  <pic:blipFill>
                    <a:blip r:embed="rId17"/>
                    <a:stretch>
                      <a:fillRect/>
                    </a:stretch>
                  </pic:blipFill>
                  <pic:spPr>
                    <a:xfrm>
                      <a:off x="0" y="0"/>
                      <a:ext cx="5486400" cy="55071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6785473, E 492011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motaggsvamp (NT, T), orange taggsvamp (NT, T), tallticka (NT, T), tretåig hackspett (NT, T, §4), barkkornlav (S, T), bronshjon (S, T), mindre märgborre (S, T), plattlummer (S, T, §9),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