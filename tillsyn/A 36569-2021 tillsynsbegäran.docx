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36569-2021 i Orsa kommun</w:t>
      </w:r>
    </w:p>
    <w:p>
      <w:r>
        <w:t>Detta dokument behandlar höga naturvärden i avverkningsanmälan A 36569-2021 i Orsa kommun som inkom 2021-07-14 och omfattar 8,8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36569-2021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inom 21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6786133, E 487003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21 meter från avverkningsanmälan har följande 2 naturvårdsarter hittats: fläcknycklar (§8) och myggblomster (§8).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fläcknycklar (§8) och myggblomster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