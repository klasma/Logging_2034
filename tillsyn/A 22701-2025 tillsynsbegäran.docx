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22701-2025 i Orsa kommun</w:t>
      </w:r>
    </w:p>
    <w:p>
      <w:r>
        <w:t>Detta dokument behandlar höga naturvärden i avverkningsanmälan A 22701-2025 i Orsa kommun. Denna avverkningsanmälan inkom 2025-05-10 00:00:00 och omfattar 23,2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garnlav (NT), spillkråka (NT, §4), tretåig hackspett (NT, §4) och mindre märgborre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2701-2025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6773827, E 496578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