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48985-2025 i Orsa kommun</w:t>
      </w:r>
    </w:p>
    <w:p>
      <w:r>
        <w:t>Detta dokument behandlar höga naturvärden i avverkningsanmälan A 48985-2025 i Orsa kommun. Denna avverkningsanmälan inkom 2025-10-07 13:48:05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skrovellav (NT), talltita (NT, §4) och norrlandslav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48985-2025 karta.png"/>
                    <pic:cNvPicPr/>
                  </pic:nvPicPr>
                  <pic:blipFill>
                    <a:blip r:embed="rId16"/>
                    <a:stretch>
                      <a:fillRect/>
                    </a:stretch>
                  </pic:blipFill>
                  <pic:spPr>
                    <a:xfrm>
                      <a:off x="0" y="0"/>
                      <a:ext cx="5486400" cy="5245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6821964, E 467471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