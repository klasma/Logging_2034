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61390-2024 i Orsa kommun</w:t>
      </w:r>
    </w:p>
    <w:p>
      <w:r>
        <w:t>Detta dokument behandlar höga naturvärden i avverkningsanmälan A 61390-2024 i Orsa kommun. Denna avverkningsanmälan inkom 2024-12-20 och omfattar 28,5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blanksvart spiklav (NT), dvärgbägarlav (NT), garnlav (NT), granticka (NT), kolflarnlav (NT), kortskaftad ärgspik (NT), mörk kolflarnlav (NT), nordlig nållav (NT), skrovellav (NT), spillkråka (NT, §4), tallticka (NT), talltita (NT, §4), tretåig hackspett (NT, §4), vedflamlav (NT), vedskivlav (NT), vedtrappmossa (NT), violettgrå tagellav (NT), vitgrynig nållav (NT) och skinnlav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61390-2024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6815374, E 472969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