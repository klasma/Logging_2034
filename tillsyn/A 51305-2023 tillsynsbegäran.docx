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51305-2023 i Orsa kommun</w:t>
      </w:r>
    </w:p>
    <w:p>
      <w:r>
        <w:t>Denna tillsynsbegäran behandlar höga naturvärden i avverkningsanmälan A 51305-2023 i Orsa kommun som inkom 2023-10-20 och omfattar 1,3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1305-2023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6785443, E 499268 i SWEREF 99 TM.</w:t>
      </w:r>
    </w:p>
    <w:p>
      <w:r>
        <w:t>I och inom 19 meter från avverkningsanmälan finns fynd av 11 naturvårdsarter, varav 6 är rödlistade, 6 är fridlysta, 9 är typiska (T) och 2 är signalarter (S): garnlav (VU, T), entita (NT, T, §4), ladusvala (NT, §4), talltagel (NT, T), tallticka (NT, T), tretåig hackspett (NT, T, §4), bronshjon (S, T), mindre märgborre (S, T), spillkråka (T, §4), tofsmes (T,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entita (NT, T, §4), talltagel (NT, T), tallticka (NT, T), tretåig hackspett (NT, T, §4), bronshjon (S, T), mindre märgborre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