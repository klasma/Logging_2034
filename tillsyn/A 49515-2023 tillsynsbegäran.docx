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49515-2023 i Orsa kommun</w:t>
      </w:r>
    </w:p>
    <w:p>
      <w:r>
        <w:t>Detta dokument behandlar höga naturvärden i avverkningsanmälan A 49515-2023 i Orsa kommun. Denna avverkningsanmälan inkom 2023-10-12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49515-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6815397, E 486307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