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30672-2026 i Orsa kommun</w:t>
      </w:r>
    </w:p>
    <w:p>
      <w:r>
        <w:t>Denna tillsynsbegäran behandlar höga naturvärden i avverkningsanmälan A 30672-2026 i Orsa kommun som inkom 2026-07-08 och omfattar 16,8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30672-2026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6800838, E 467776 i SWEREF 99 TM.</w:t>
      </w:r>
    </w:p>
    <w:p>
      <w:r>
        <w:t>Inom 24 meter från avverkningsanmälan finns fynd av 2 naturvårdsarter, varav 1 är fridlyst, 2 är typiska (T) och 1 är signalart (S): plattlummer (S, T, §9) och stjärnstarr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