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27655-2019 i Orsa kommun</w:t>
      </w:r>
    </w:p>
    <w:p>
      <w:r>
        <w:t>Detta dokument behandlar höga naturvärden i avverkningsanmälan A 27655-2019 i Orsa kommun. Denna avverkningsanmälan inkom 2019-06-03 och omfattar 26,9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blå kärrhök (NT, §4), fjällvråk (NT, §4), kungsörn (NT, §4), stenfalk (NT, §4), sävsparv (NT, §4), grönsiska (§4) och sångsvan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9543"/>
            <wp:docPr id="1" name="Picture 1"/>
            <wp:cNvGraphicFramePr>
              <a:graphicFrameLocks noChangeAspect="1"/>
            </wp:cNvGraphicFramePr>
            <a:graphic>
              <a:graphicData uri="http://schemas.openxmlformats.org/drawingml/2006/picture">
                <pic:pic>
                  <pic:nvPicPr>
                    <pic:cNvPr id="0" name="A 27655-2019 karta.png"/>
                    <pic:cNvPicPr/>
                  </pic:nvPicPr>
                  <pic:blipFill>
                    <a:blip r:embed="rId16"/>
                    <a:stretch>
                      <a:fillRect/>
                    </a:stretch>
                  </pic:blipFill>
                  <pic:spPr>
                    <a:xfrm>
                      <a:off x="0" y="0"/>
                      <a:ext cx="5486400" cy="398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6780693, E 501507 i SWEREF 99 TM.</w:t>
      </w:r>
    </w:p>
    <w:p>
      <w:pPr>
        <w:pStyle w:val="Heading1"/>
      </w:pPr>
      <w:r>
        <w:t>Fridlysta arter</w:t>
      </w:r>
    </w:p>
    <w:p>
      <w:r>
        <w:t>Följande fridlysta arter har sina livsmiljöer och växtplatser i den avverkningsanmälda skogen: blå kärrhök (NT, §4), fjällvråk (NT, §4), kungsörn (NT, §4), stenfalk (NT, §4), sävsparv (NT, §4), grönsiska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