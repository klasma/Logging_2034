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40683-2026 i Orsa kommun</w:t>
      </w:r>
    </w:p>
    <w:p>
      <w:r>
        <w:t>Denna tillsynsbegäran behandlar höga naturvärden i avverkningsanmälan A 40683-2026 i Orsa kommun som inkom 2026-10-01 och omfattar 6,4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0683-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6783634, E 488116 i SWEREF 99 TM.</w:t>
      </w:r>
    </w:p>
    <w:p>
      <w:r>
        <w:t>Inom 13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