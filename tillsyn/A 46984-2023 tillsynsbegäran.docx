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46984-2023 i Orsa kommun</w:t>
      </w:r>
    </w:p>
    <w:p>
      <w:r>
        <w:t>Detta dokument behandlar höga naturvärden i avverkningsanmälan A 46984-2023 i Orsa kommun. Denna avverkningsanmälan inkom 2023-10-02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knärot (VU, §8), garnlav (NT), kungsörn (NT, §4), ullticka (NT), vedskivlav (NT), vitplätt (NT) och dropptaggsvamp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12816"/>
            <wp:docPr id="1" name="Picture 1"/>
            <wp:cNvGraphicFramePr>
              <a:graphicFrameLocks noChangeAspect="1"/>
            </wp:cNvGraphicFramePr>
            <a:graphic>
              <a:graphicData uri="http://schemas.openxmlformats.org/drawingml/2006/picture">
                <pic:pic>
                  <pic:nvPicPr>
                    <pic:cNvPr id="0" name="A 46984-2023 karta.png"/>
                    <pic:cNvPicPr/>
                  </pic:nvPicPr>
                  <pic:blipFill>
                    <a:blip r:embed="rId16"/>
                    <a:stretch>
                      <a:fillRect/>
                    </a:stretch>
                  </pic:blipFill>
                  <pic:spPr>
                    <a:xfrm>
                      <a:off x="0" y="0"/>
                      <a:ext cx="5486400" cy="48128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6807841, E 500245 i SWEREF 99 TM.</w:t>
      </w:r>
    </w:p>
    <w:p>
      <w:pPr>
        <w:pStyle w:val="Heading1"/>
      </w:pPr>
      <w:r>
        <w:t>Fridlysta arter</w:t>
      </w:r>
    </w:p>
    <w:p>
      <w:r>
        <w:t>Följande fridlysta arter har sina livsmiljöer och växtplatser i den avverkningsanmälda skogen: knärot (VU, §8) och kungsörn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0.43 ha med buffertzonerna och får av detta skäl inte avverkas.</w:t>
      </w:r>
    </w:p>
    <w:p>
      <w:pPr>
        <w:pStyle w:val="Caption"/>
      </w:pPr>
      <w:r>
        <w:drawing>
          <wp:inline xmlns:a="http://schemas.openxmlformats.org/drawingml/2006/main" xmlns:pic="http://schemas.openxmlformats.org/drawingml/2006/picture">
            <wp:extent cx="5486400" cy="5771267"/>
            <wp:docPr id="2" name="Picture 2"/>
            <wp:cNvGraphicFramePr>
              <a:graphicFrameLocks noChangeAspect="1"/>
            </wp:cNvGraphicFramePr>
            <a:graphic>
              <a:graphicData uri="http://schemas.openxmlformats.org/drawingml/2006/picture">
                <pic:pic>
                  <pic:nvPicPr>
                    <pic:cNvPr id="0" name="A 46984-2023 karta knärot.png"/>
                    <pic:cNvPicPr/>
                  </pic:nvPicPr>
                  <pic:blipFill>
                    <a:blip r:embed="rId17"/>
                    <a:stretch>
                      <a:fillRect/>
                    </a:stretch>
                  </pic:blipFill>
                  <pic:spPr>
                    <a:xfrm>
                      <a:off x="0" y="0"/>
                      <a:ext cx="5486400" cy="5771267"/>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6807841, E 500245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