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27178-2024 i Orsa kommun</w:t>
      </w:r>
    </w:p>
    <w:p>
      <w:r>
        <w:t>Detta dokument behandlar höga naturvärden i avverkningsanmälan A 27178-2024 i Orsa kommun. Denna avverkningsanmälan inkom 2024-06-28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doftskinn (NT), garnlav (NT), spillkråka (NT, §4), talltita (NT, §4), tretåig hackspett (NT, §4), violettgrå tagellav (NT), bronshjon (S), plattlummer (S, §9)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4891"/>
            <wp:docPr id="1" name="Picture 1"/>
            <wp:cNvGraphicFramePr>
              <a:graphicFrameLocks noChangeAspect="1"/>
            </wp:cNvGraphicFramePr>
            <a:graphic>
              <a:graphicData uri="http://schemas.openxmlformats.org/drawingml/2006/picture">
                <pic:pic>
                  <pic:nvPicPr>
                    <pic:cNvPr id="0" name="A 27178-2024 karta.png"/>
                    <pic:cNvPicPr/>
                  </pic:nvPicPr>
                  <pic:blipFill>
                    <a:blip r:embed="rId16"/>
                    <a:stretch>
                      <a:fillRect/>
                    </a:stretch>
                  </pic:blipFill>
                  <pic:spPr>
                    <a:xfrm>
                      <a:off x="0" y="0"/>
                      <a:ext cx="5486400" cy="6114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6812905, E 481614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spillkråka (NT, §4), talltita (NT, §4), tretåig hackspett (NT, §4), plattlummer (S, §9)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