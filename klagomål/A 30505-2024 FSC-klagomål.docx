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30505-2024 i Orsa kommun</w:t>
      </w:r>
    </w:p>
    <w:p>
      <w:r>
        <w:t>Detta klagomål behandlar höga naturvärden i avverkningsanmälan A 30505-2024 i Orsa kommun som inkom 2024-07-19 och omfattar 5,1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30505-2024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6826197, E 480439 i SWEREF 99 TM.</w:t>
      </w:r>
    </w:p>
    <w:p>
      <w:r>
        <w:t>I och inom 13 meter från avverkningsanmälan finns fynd av 20 naturvårdsarter, varav 17 är rödlistade, 3 är fridlysta, 11 är typiska (T) och 2 är signalarter (S): garnlav (VU, T), skrovlig taggsvamp (VU), dropptaggsvamp (NT, T), dvärgbägarlav (NT, T), kolflarnlav (NT, T), lunglav (NT, T), mörk kolflarnlav (NT), nordtagging (NT), orange taggsvamp (NT, T), skarp dropptaggsvamp (NT), talltita (NT, §4), tretåig hackspett (NT, T, §4), vaddporing (NT), vedflamlav (NT), vedskivlav (NT, T), violettgrå tagellav (NT, T), vitgrynig nållav (NT), stuplav (S, T), zontaggsvamp (S)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