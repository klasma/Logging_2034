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40197-2023 i Orsa kommun</w:t>
      </w:r>
    </w:p>
    <w:p>
      <w:r>
        <w:t>Detta dokument behandlar höga naturvärden i avverkningsanmälan A 40197-2023 i Orsa kommun. Denna avverkningsanmälan inkom 2023-08-31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halmgul örnlav (NT), skrovellav (NT), ullticka (NT) och violettgrå tagellav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6441"/>
            <wp:docPr id="1" name="Picture 1"/>
            <wp:cNvGraphicFramePr>
              <a:graphicFrameLocks noChangeAspect="1"/>
            </wp:cNvGraphicFramePr>
            <a:graphic>
              <a:graphicData uri="http://schemas.openxmlformats.org/drawingml/2006/picture">
                <pic:pic>
                  <pic:nvPicPr>
                    <pic:cNvPr id="0" name="A 40197-2023 karta.png"/>
                    <pic:cNvPicPr/>
                  </pic:nvPicPr>
                  <pic:blipFill>
                    <a:blip r:embed="rId16"/>
                    <a:stretch>
                      <a:fillRect/>
                    </a:stretch>
                  </pic:blipFill>
                  <pic:spPr>
                    <a:xfrm>
                      <a:off x="0" y="0"/>
                      <a:ext cx="5486400" cy="3536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6819496, E 472552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