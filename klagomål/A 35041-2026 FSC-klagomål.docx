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35041-2026 i Orsa kommun</w:t>
      </w:r>
    </w:p>
    <w:p>
      <w:r>
        <w:t>Detta klagomål behandlar höga naturvärden i avverkningsanmälan A 35041-2026 i Orsa kommun som inkom 2026-08-25 och omfattar 8,6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35041-2026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6825088, E 478341 i SWEREF 99 TM.</w:t>
      </w:r>
    </w:p>
    <w:p>
      <w:r>
        <w:t>I och inom 6 meter från avverkningsanmälan finns fynd av 11 naturvårdsarter, varav 8 är rödlistade, 4 är fridlysta, 10 är typiska (T) och 1 är signalart (S): garnlav (VU, T), doftskinn (NT, T), harticka (NT, T), lunglav (NT, T), skrovellav (NT, T), talltita (NT, §4), tretåig hackspett (NT, T, §4), violettgrå tagellav (NT, T), stuplav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