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32094-2019 i Orsa kommun</w:t>
      </w:r>
    </w:p>
    <w:p>
      <w:r>
        <w:t>Detta dokument behandlar höga naturvärden i avverkningsanmälan A 32094-2019 i Orsa kommun. Denna avverkningsanmälan inkom 2019-06-27 och omfattar 19,2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32094-2019 karta.png"/>
                    <pic:cNvPicPr/>
                  </pic:nvPicPr>
                  <pic:blipFill>
                    <a:blip r:embed="rId16"/>
                    <a:stretch>
                      <a:fillRect/>
                    </a:stretch>
                  </pic:blipFill>
                  <pic:spPr>
                    <a:xfrm>
                      <a:off x="0" y="0"/>
                      <a:ext cx="5486400" cy="4751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6780598, E 475081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