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3143-2026 i Orsa kommun</w:t>
      </w:r>
    </w:p>
    <w:p>
      <w:r>
        <w:t>Detta dokument behandlar höga naturvärden i avverkningsanmälan A 3143-2026 i Orsa kommun. Denna avverkningsanmälan inkom 2026-01-19 09:47:27 och omfattar 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3143-2026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6782418, E 495065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