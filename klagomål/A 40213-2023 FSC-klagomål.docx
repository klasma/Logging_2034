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40213-2023 i Orsa kommun</w:t>
      </w:r>
    </w:p>
    <w:p>
      <w:r>
        <w:t>Detta dokument behandlar höga naturvärden i avverkningsanmälan A 40213-2023 i Orsa kommun. Denna avverkningsanmälan inkom 2023-08-31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blågrå svartspik (NT), doftskinn (NT), garnlav (NT), granticka (NT), mörk kolflarnlav (NT), vedskivlav (NT) och violettgrå tagellav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40213-2023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6819088, E 472229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