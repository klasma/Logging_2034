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18009-2023 i Orsa kommun</w:t>
      </w:r>
    </w:p>
    <w:p>
      <w:r>
        <w:t>Detta klagomål behandlar höga naturvärden i avverkningsanmälan A 18009-2023 i Orsa kommun som inkom 2023-04-24 och omfattar 5,8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18009-2023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6782672, E 495435 i SWEREF 99 TM.</w:t>
      </w:r>
    </w:p>
    <w:p>
      <w:r>
        <w:t>I och inom 23 meter från avverkningsanmälan finns fynd av 4 naturvårdsarter, varav 3 är fridlysta, 3 är typiska (T) och 2 är signalarter (S): guckusko (S, T, §7), tibast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