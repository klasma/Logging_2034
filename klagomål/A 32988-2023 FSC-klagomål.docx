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32988-2023 i Orsa kommun</w:t>
      </w:r>
    </w:p>
    <w:p>
      <w:r>
        <w:t>Detta dokument behandlar höga naturvärden i avverkningsanmälan A 32988-2023 i Orsa kommun. Denna avverkningsanmälan inkom 2023-07-18 och omfattar 2,7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11 naturvårdsarter hittats: dvärgbägarlav (NT), garnlav (NT), granticka (NT), kolflarnlav (NT), mörk kolflarnlav (NT), talltita (NT, §4), tretåig hackspett (NT, §4), vedflamlav (NT), vedskivlav (NT), violettgrå tagellav (NT) och dropptaggsvamp (S). Av dessa är 10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62117"/>
            <wp:docPr id="1" name="Picture 1"/>
            <wp:cNvGraphicFramePr>
              <a:graphicFrameLocks noChangeAspect="1"/>
            </wp:cNvGraphicFramePr>
            <a:graphic>
              <a:graphicData uri="http://schemas.openxmlformats.org/drawingml/2006/picture">
                <pic:pic>
                  <pic:nvPicPr>
                    <pic:cNvPr id="0" name="A 32988-2023 karta.png"/>
                    <pic:cNvPicPr/>
                  </pic:nvPicPr>
                  <pic:blipFill>
                    <a:blip r:embed="rId16"/>
                    <a:stretch>
                      <a:fillRect/>
                    </a:stretch>
                  </pic:blipFill>
                  <pic:spPr>
                    <a:xfrm>
                      <a:off x="0" y="0"/>
                      <a:ext cx="5486400" cy="486211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6827441, E 478511 i SWEREF 99 TM.</w:t>
      </w:r>
    </w:p>
    <w:p>
      <w:pPr>
        <w:pStyle w:val="Heading1"/>
      </w:pPr>
      <w:r>
        <w:t>Fridlysta arter</w:t>
      </w:r>
    </w:p>
    <w:p>
      <w:r>
        <w:t>Följande fridlysta arter har sina livsmiljöer och växtplatser i den avverkningsanmälda skogen: talltita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11 naturvårdsarter varav 10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2025-02-28</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