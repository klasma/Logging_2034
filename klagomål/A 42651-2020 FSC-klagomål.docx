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42651-2020 i Orsa kommun</w:t>
      </w:r>
    </w:p>
    <w:p>
      <w:r>
        <w:t>Detta dokument behandlar höga naturvärden i avverkningsanmälan A 42651-2020 i Orsa kommun. Denna avverkningsanmälan inkom 2020-09-03 och omfattar 3,9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skrovellav (NT), tallticka (NT) och vedflamlav (NT). Av dessa är 3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961000"/>
            <wp:docPr id="1" name="Picture 1"/>
            <wp:cNvGraphicFramePr>
              <a:graphicFrameLocks noChangeAspect="1"/>
            </wp:cNvGraphicFramePr>
            <a:graphic>
              <a:graphicData uri="http://schemas.openxmlformats.org/drawingml/2006/picture">
                <pic:pic>
                  <pic:nvPicPr>
                    <pic:cNvPr id="0" name="A 42651-2020 karta.png"/>
                    <pic:cNvPicPr/>
                  </pic:nvPicPr>
                  <pic:blipFill>
                    <a:blip r:embed="rId16"/>
                    <a:stretch>
                      <a:fillRect/>
                    </a:stretch>
                  </pic:blipFill>
                  <pic:spPr>
                    <a:xfrm>
                      <a:off x="0" y="0"/>
                      <a:ext cx="5486400" cy="796100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6785552, E 492978 i SWEREF 99 TM.</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r>
        <w:rPr>
          <w:b/>
        </w:rPr>
        <w:t xml:space="preserve">Tallticka (NT) </w:t>
      </w:r>
      <w:r>
        <w:t>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(SLU Artdatabanken, 2023; Nitare &amp; Skogsstyrelsen, 2019).</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