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35557-2023 i Orsa kommun</w:t>
      </w:r>
    </w:p>
    <w:p>
      <w:r>
        <w:t>Detta dokument behandlar höga naturvärden i avverkningsanmälan A 35557-2023 i Orsa kommun. Denna avverkningsanmälan inkom 2023-08-09 och omfattar 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talltita (NT, §4), tretåig hackspett (NT, §4), vedskivlav (NT) och violettgrå tagellav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35557-2023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6824631, E 475168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