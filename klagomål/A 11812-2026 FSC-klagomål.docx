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11812-2026 i Orsa kommun</w:t>
      </w:r>
    </w:p>
    <w:p>
      <w:r>
        <w:t>Detta klagomål behandlar höga naturvärden i avverkningsanmälan A 11812-2026 i Orsa kommun som inkom 2026-03-04 och omfattar 2,0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1812-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6785230, E 476626 i SWEREF 99 TM.</w:t>
      </w:r>
    </w:p>
    <w:p>
      <w:r>
        <w:t>I och inom 11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