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46984-2023 i Orsa kommun</w:t>
      </w:r>
    </w:p>
    <w:p>
      <w:r>
        <w:t>Detta dokument behandlar höga naturvärden i avverkningsanmälan A 46984-2023 i Orsa kommun. Denna avverkningsanmälan inkom 2023-10-02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kungsörn (NT, §4), ullticka (NT), vedskivlav (NT), vitplätt (NT)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46984-2023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6807841, E 500245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knärot (VU, §8)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771267"/>
            <wp:docPr id="2" name="Picture 2"/>
            <wp:cNvGraphicFramePr>
              <a:graphicFrameLocks noChangeAspect="1"/>
            </wp:cNvGraphicFramePr>
            <a:graphic>
              <a:graphicData uri="http://schemas.openxmlformats.org/drawingml/2006/picture">
                <pic:pic>
                  <pic:nvPicPr>
                    <pic:cNvPr id="0" name="A 46984-2023 karta knärot.png"/>
                    <pic:cNvPicPr/>
                  </pic:nvPicPr>
                  <pic:blipFill>
                    <a:blip r:embed="rId17"/>
                    <a:stretch>
                      <a:fillRect/>
                    </a:stretch>
                  </pic:blipFill>
                  <pic:spPr>
                    <a:xfrm>
                      <a:off x="0" y="0"/>
                      <a:ext cx="5486400" cy="57712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6807841, E 500245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