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58910-2025 i Orsa kommun</w:t>
      </w:r>
    </w:p>
    <w:p>
      <w:r>
        <w:t>Detta klagomål behandlar höga naturvärden i avverkningsanmälan A 58910-2025 i Orsa kommun som inkom 2025-11-26 och omfattar 2,1 ha.</w:t>
      </w:r>
    </w:p>
    <w:p>
      <w:pPr>
        <w:pStyle w:val="Caption"/>
      </w:pPr>
      <w:r>
        <w:drawing>
          <wp:inline xmlns:a="http://schemas.openxmlformats.org/drawingml/2006/main" xmlns:pic="http://schemas.openxmlformats.org/drawingml/2006/picture">
            <wp:extent cx="5486400" cy="3248477"/>
            <wp:docPr id="1" name="Picture 1"/>
            <wp:cNvGraphicFramePr>
              <a:graphicFrameLocks noChangeAspect="1"/>
            </wp:cNvGraphicFramePr>
            <a:graphic>
              <a:graphicData uri="http://schemas.openxmlformats.org/drawingml/2006/picture">
                <pic:pic>
                  <pic:nvPicPr>
                    <pic:cNvPr id="0" name="A 58910-2025 karta.png"/>
                    <pic:cNvPicPr/>
                  </pic:nvPicPr>
                  <pic:blipFill>
                    <a:blip r:embed="rId16"/>
                    <a:stretch>
                      <a:fillRect/>
                    </a:stretch>
                  </pic:blipFill>
                  <pic:spPr>
                    <a:xfrm>
                      <a:off x="0" y="0"/>
                      <a:ext cx="5486400" cy="324847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6775662, E 490668 i SWEREF 99 TM.</w:t>
      </w:r>
    </w:p>
    <w:p>
      <w:r>
        <w:t>Inom 22 meter från avverkningsanmälan finns fynd av 2 naturvårdsarter, varav 1 är rödlistad, 1 är fridlyst, 1 är typisk (T) och 1 är signalart (S): knärot (VU, T, §8) och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248477"/>
            <wp:docPr id="2" name="Picture 2"/>
            <wp:cNvGraphicFramePr>
              <a:graphicFrameLocks noChangeAspect="1"/>
            </wp:cNvGraphicFramePr>
            <a:graphic>
              <a:graphicData uri="http://schemas.openxmlformats.org/drawingml/2006/picture">
                <pic:pic>
                  <pic:nvPicPr>
                    <pic:cNvPr id="0" name="A 58910-2025 karta knärot.png"/>
                    <pic:cNvPicPr/>
                  </pic:nvPicPr>
                  <pic:blipFill>
                    <a:blip r:embed="rId17"/>
                    <a:stretch>
                      <a:fillRect/>
                    </a:stretch>
                  </pic:blipFill>
                  <pic:spPr>
                    <a:xfrm>
                      <a:off x="0" y="0"/>
                      <a:ext cx="5486400" cy="32484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6775662, E 490668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