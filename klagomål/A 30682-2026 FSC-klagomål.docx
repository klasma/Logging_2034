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30682-2026 i Orsa kommun</w:t>
      </w:r>
    </w:p>
    <w:p>
      <w:r>
        <w:t>Detta klagomål behandlar höga naturvärden i avverkningsanmälan A 30682-2026 i Orsa kommun som inkom 2026-07-08 och omfattar 3,8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30682-2026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6800782, E 468090 i SWEREF 99 TM.</w:t>
      </w:r>
    </w:p>
    <w:p>
      <w:r>
        <w:t>Inom 20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