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40037-2023 i Orsa kommun</w:t>
      </w:r>
    </w:p>
    <w:p>
      <w:r>
        <w:t>Detta dokument behandlar höga naturvärden i avverkningsanmälan A 40037-2023 i Orsa kommun. Denna avverkningsanmälan inkom 2023-08-30 och omfattar 13,0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doftticka (VU, §8), garnlav (NT), motaggsvamp (NT), mörk kolflarnlav (NT), rödvingetrast (NT, §4), talltita (NT, §4), vedflamlav (NT), vedskivlav (NT), violettgrå tagellav (NT) och plattlummer (S,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40037-2023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6818805, E 472777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doftticka (VU, §8), rödvingetrast (NT, §4),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