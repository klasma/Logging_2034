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55557-2024 i Orsa kommun</w:t>
      </w:r>
    </w:p>
    <w:p>
      <w:r>
        <w:t>Detta dokument behandlar höga naturvärden i avverkningsanmälan A 55557-2024 i Orsa kommun. Denna avverkningsanmälan inkom 2024-11-26 och omfattar 19,4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55557-2024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6782037, E 486446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