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48985-2025 i Orsa kommun</w:t>
      </w:r>
    </w:p>
    <w:p>
      <w:r>
        <w:t>Detta dokument behandlar höga naturvärden i avverkningsanmälan A 48985-2025 i Orsa kommun som inkom 2025-10-07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skrovellav (NT, T), talltita (NT, §4) och norrlandslav (S, T).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48985-2025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6821964, E 467471 i SWEREF 99 TM.</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