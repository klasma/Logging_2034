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32983-2023 i Orsa kommun har hittats 16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