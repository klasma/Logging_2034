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45776-2023 i Orsa kommun har hittats 34 naturvårdsarter varav 26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