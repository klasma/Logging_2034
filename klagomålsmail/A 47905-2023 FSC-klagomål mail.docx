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avverkningsanmälan A 47905-2023 i Orsa kommun har hittats 20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