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6034-2026 i Orsa kommun har hittats 10 naturvårdsarter varav 6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