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1135-2023 i Orsa kommun har hittats 29 naturvårdsarter varav 20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