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25 meter från avverkningsanmälan A 47917-2023 i Orsa kommun har hittats 23 naturvårdsarter varav 17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