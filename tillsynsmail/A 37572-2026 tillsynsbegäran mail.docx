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37572-2026 i Orsa kommun.</w:t>
      </w:r>
    </w:p>
    <w:p>
      <w:r>
        <w:t>I det avverkningsanmälda området har 26 naturvårdsarter varav 15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